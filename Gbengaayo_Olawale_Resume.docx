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9CC7" w14:textId="0B220FBD" w:rsidR="00153225" w:rsidRDefault="0015322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3"/>
        <w:gridCol w:w="7278"/>
      </w:tblGrid>
      <w:tr w:rsidR="00AB7E7F" w14:paraId="31C63F17" w14:textId="77777777" w:rsidTr="00153225">
        <w:trPr>
          <w:jc w:val="center"/>
        </w:trPr>
        <w:tc>
          <w:tcPr>
            <w:tcW w:w="3263" w:type="dxa"/>
            <w:tcBorders>
              <w:right w:val="single" w:sz="10" w:space="0" w:color="B5B5B5"/>
            </w:tcBorders>
          </w:tcPr>
          <w:p w14:paraId="32921F25" w14:textId="0FFD2464" w:rsidR="00024273" w:rsidRDefault="00024273" w:rsidP="00AB7E7F">
            <w:pPr>
              <w:jc w:val="center"/>
            </w:pPr>
          </w:p>
          <w:p w14:paraId="2AC1AAD4" w14:textId="6D18593C" w:rsidR="00024273" w:rsidRDefault="00000000">
            <w:r>
              <w:rPr>
                <w:rFonts w:ascii="Calibri" w:hAnsi="Calibri"/>
                <w:b/>
                <w:color w:val="121212"/>
                <w:sz w:val="20"/>
                <w:u w:val="single"/>
              </w:rPr>
              <w:t>CONTACT</w:t>
            </w:r>
          </w:p>
          <w:p w14:paraId="62C35F6E" w14:textId="3F3C9F78" w:rsidR="00024273" w:rsidRDefault="00000000" w:rsidP="00AB7E7F">
            <w:r>
              <w:rPr>
                <w:rFonts w:ascii="Calibri" w:hAnsi="Calibri"/>
                <w:color w:val="232323"/>
                <w:sz w:val="16"/>
              </w:rPr>
              <w:t>☎</w:t>
            </w:r>
            <w:r w:rsidR="00AB7E7F">
              <w:rPr>
                <w:rFonts w:ascii="Calibri" w:hAnsi="Calibri"/>
                <w:color w:val="232323"/>
                <w:sz w:val="16"/>
              </w:rPr>
              <w:t xml:space="preserve"> +234 808 8699 7023  </w:t>
            </w:r>
          </w:p>
          <w:p w14:paraId="7AE86BE6" w14:textId="35330FEA" w:rsidR="00024273" w:rsidRDefault="00000000" w:rsidP="00AB7E7F">
            <w:r>
              <w:rPr>
                <w:rFonts w:ascii="Calibri" w:hAnsi="Calibri"/>
                <w:color w:val="232323"/>
                <w:sz w:val="16"/>
              </w:rPr>
              <w:t>⌂</w:t>
            </w:r>
            <w:r w:rsidR="00AB7E7F">
              <w:rPr>
                <w:rFonts w:ascii="Calibri" w:hAnsi="Calibri"/>
                <w:color w:val="232323"/>
                <w:sz w:val="16"/>
              </w:rPr>
              <w:t xml:space="preserve"> </w:t>
            </w:r>
            <w:proofErr w:type="spellStart"/>
            <w:r w:rsidR="00AB7E7F">
              <w:rPr>
                <w:rFonts w:ascii="Calibri" w:hAnsi="Calibri"/>
                <w:color w:val="232323"/>
                <w:sz w:val="16"/>
              </w:rPr>
              <w:t>Kuje</w:t>
            </w:r>
            <w:proofErr w:type="spellEnd"/>
            <w:r w:rsidR="00AB7E7F">
              <w:rPr>
                <w:rFonts w:ascii="Calibri" w:hAnsi="Calibri"/>
                <w:color w:val="232323"/>
                <w:sz w:val="16"/>
              </w:rPr>
              <w:t xml:space="preserve">, Abuja, FCT, Nigeria  </w:t>
            </w:r>
          </w:p>
          <w:p w14:paraId="4180442D" w14:textId="3150DC19" w:rsidR="00024273" w:rsidRDefault="00000000" w:rsidP="00AB7E7F">
            <w:r>
              <w:rPr>
                <w:rFonts w:ascii="Calibri" w:hAnsi="Calibri"/>
                <w:color w:val="232323"/>
                <w:sz w:val="16"/>
              </w:rPr>
              <w:t>✉</w:t>
            </w:r>
            <w:r w:rsidR="00AB7E7F">
              <w:rPr>
                <w:rFonts w:ascii="Calibri" w:hAnsi="Calibri"/>
                <w:color w:val="232323"/>
                <w:sz w:val="16"/>
              </w:rPr>
              <w:t xml:space="preserve"> gbengaayoolawale@gmail.com  </w:t>
            </w:r>
          </w:p>
          <w:p w14:paraId="70C4424B" w14:textId="77777777" w:rsidR="00024273" w:rsidRDefault="00024273"/>
          <w:p w14:paraId="3430302E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  <w:u w:val="single"/>
              </w:rPr>
              <w:t>EDUCATION</w:t>
            </w:r>
          </w:p>
          <w:p w14:paraId="37B53525" w14:textId="77777777" w:rsidR="00024273" w:rsidRDefault="00000000">
            <w:r>
              <w:rPr>
                <w:rFonts w:ascii="Calibri" w:hAnsi="Calibri"/>
                <w:color w:val="1C1C1C"/>
                <w:sz w:val="17"/>
              </w:rPr>
              <w:t>Great Treasured Children Academy</w:t>
            </w:r>
            <w:r>
              <w:rPr>
                <w:rFonts w:ascii="Calibri" w:hAnsi="Calibri"/>
                <w:color w:val="1C1C1C"/>
                <w:sz w:val="17"/>
              </w:rPr>
              <w:br/>
            </w:r>
            <w:r>
              <w:rPr>
                <w:rFonts w:ascii="Calibri" w:hAnsi="Calibri"/>
                <w:color w:val="505050"/>
                <w:sz w:val="15"/>
              </w:rPr>
              <w:t>Secondary Education</w:t>
            </w:r>
          </w:p>
          <w:p w14:paraId="2FBC9EB8" w14:textId="77777777" w:rsidR="00AB7E7F" w:rsidRDefault="00AB7E7F" w:rsidP="00AB7E7F">
            <w:r>
              <w:rPr>
                <w:rFonts w:ascii="Calibri" w:hAnsi="Calibri"/>
                <w:color w:val="5F5F5F"/>
                <w:sz w:val="16"/>
              </w:rPr>
              <w:t>2010 - 2015</w:t>
            </w:r>
          </w:p>
          <w:p w14:paraId="3ADB98F6" w14:textId="77777777" w:rsidR="00024273" w:rsidRDefault="00024273"/>
          <w:p w14:paraId="1587DE33" w14:textId="77777777" w:rsidR="00024273" w:rsidRDefault="00000000">
            <w:r>
              <w:rPr>
                <w:rFonts w:ascii="Calibri" w:hAnsi="Calibri"/>
                <w:color w:val="1C1C1C"/>
                <w:sz w:val="17"/>
              </w:rPr>
              <w:t>Technical School, Kuje, Abuja</w:t>
            </w:r>
            <w:r>
              <w:rPr>
                <w:rFonts w:ascii="Calibri" w:hAnsi="Calibri"/>
                <w:color w:val="1C1C1C"/>
                <w:sz w:val="17"/>
              </w:rPr>
              <w:br/>
            </w:r>
            <w:r>
              <w:rPr>
                <w:rFonts w:ascii="Calibri" w:hAnsi="Calibri"/>
                <w:color w:val="505050"/>
                <w:sz w:val="15"/>
              </w:rPr>
              <w:t>Technical Education</w:t>
            </w:r>
          </w:p>
          <w:p w14:paraId="18641349" w14:textId="77777777" w:rsidR="00024273" w:rsidRDefault="00000000" w:rsidP="00AB7E7F">
            <w:r>
              <w:rPr>
                <w:rFonts w:ascii="Calibri" w:hAnsi="Calibri"/>
                <w:color w:val="5F5F5F"/>
                <w:sz w:val="16"/>
              </w:rPr>
              <w:t>2016 - 2018</w:t>
            </w:r>
          </w:p>
          <w:p w14:paraId="5244994E" w14:textId="77777777" w:rsidR="00024273" w:rsidRDefault="00024273"/>
          <w:p w14:paraId="2CBA319C" w14:textId="77777777" w:rsidR="00024273" w:rsidRDefault="00000000">
            <w:r>
              <w:rPr>
                <w:rFonts w:ascii="Calibri" w:hAnsi="Calibri"/>
                <w:color w:val="1C1C1C"/>
                <w:sz w:val="17"/>
              </w:rPr>
              <w:t>Paul University Awka</w:t>
            </w:r>
            <w:r>
              <w:rPr>
                <w:rFonts w:ascii="Calibri" w:hAnsi="Calibri"/>
                <w:color w:val="1C1C1C"/>
                <w:sz w:val="17"/>
              </w:rPr>
              <w:br/>
            </w:r>
            <w:r>
              <w:rPr>
                <w:rFonts w:ascii="Calibri" w:hAnsi="Calibri"/>
                <w:color w:val="505050"/>
                <w:sz w:val="15"/>
              </w:rPr>
              <w:t>Graduate by 2027</w:t>
            </w:r>
          </w:p>
          <w:p w14:paraId="7E0DF334" w14:textId="77777777" w:rsidR="00024273" w:rsidRDefault="00000000" w:rsidP="00AB7E7F">
            <w:r>
              <w:rPr>
                <w:rFonts w:ascii="Calibri" w:hAnsi="Calibri"/>
                <w:color w:val="5F5F5F"/>
                <w:sz w:val="16"/>
              </w:rPr>
              <w:t>2023 - 2027</w:t>
            </w:r>
          </w:p>
          <w:p w14:paraId="7838014E" w14:textId="77777777" w:rsidR="00024273" w:rsidRDefault="00024273"/>
          <w:p w14:paraId="17971170" w14:textId="77777777" w:rsidR="00024273" w:rsidRDefault="00024273"/>
          <w:p w14:paraId="6B50F1C0" w14:textId="7221BD2D" w:rsidR="00024273" w:rsidRDefault="00024273">
            <w:pPr>
              <w:jc w:val="right"/>
            </w:pPr>
          </w:p>
        </w:tc>
        <w:tc>
          <w:tcPr>
            <w:tcW w:w="7278" w:type="dxa"/>
          </w:tcPr>
          <w:p w14:paraId="1B574445" w14:textId="77777777" w:rsidR="00024273" w:rsidRDefault="00024273"/>
          <w:p w14:paraId="7DE2C5BB" w14:textId="77777777" w:rsidR="00024273" w:rsidRDefault="00000000">
            <w:pPr>
              <w:shd w:val="clear" w:color="auto" w:fill="F0F0F0"/>
              <w:spacing w:before="160" w:after="120"/>
            </w:pPr>
            <w:r>
              <w:rPr>
                <w:rFonts w:ascii="Calibri" w:hAnsi="Calibri"/>
                <w:b/>
                <w:color w:val="101010"/>
                <w:sz w:val="50"/>
              </w:rPr>
              <w:t>Gbengaayo Olawale Emmanuel</w:t>
            </w:r>
          </w:p>
          <w:p w14:paraId="7FC89FC0" w14:textId="77777777" w:rsidR="00024273" w:rsidRDefault="00000000">
            <w:r>
              <w:rPr>
                <w:rFonts w:ascii="Calibri" w:hAnsi="Calibri"/>
                <w:i/>
                <w:color w:val="444444"/>
              </w:rPr>
              <w:t>Website Developer / Graphic Designer</w:t>
            </w:r>
          </w:p>
          <w:p w14:paraId="4EA57CAA" w14:textId="77777777" w:rsidR="00024273" w:rsidRDefault="00000000">
            <w:r>
              <w:rPr>
                <w:rFonts w:ascii="Calibri" w:hAnsi="Calibri"/>
                <w:color w:val="B4B4B4"/>
                <w:sz w:val="16"/>
              </w:rPr>
              <w:t>________________________________________________</w:t>
            </w:r>
          </w:p>
          <w:p w14:paraId="3DAC5F99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</w:rPr>
              <w:t>ABOUT ME</w:t>
            </w:r>
          </w:p>
          <w:p w14:paraId="18DC4242" w14:textId="77777777" w:rsidR="00024273" w:rsidRDefault="00000000">
            <w:r>
              <w:rPr>
                <w:rFonts w:ascii="Calibri" w:hAnsi="Calibri"/>
                <w:color w:val="282828"/>
                <w:sz w:val="19"/>
              </w:rPr>
              <w:t>I am a self-taught website developer and graphic designer who enjoys turning ideas into practical digital products. I build clean, responsive websites and engaging visual experiences while combining technical skills in web development, UI/UX thinking, and creative design. My work spans frontend and backend development, community-building initiatives, and event media production, with a strong focus on clarity, usability, and visual impact.</w:t>
            </w:r>
          </w:p>
          <w:p w14:paraId="54E69100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</w:rPr>
              <w:t>WORK EXPERIENCE</w:t>
            </w:r>
          </w:p>
          <w:p w14:paraId="2C55A197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</w:rPr>
              <w:t xml:space="preserve">WEB DEVELOPER / GRAPHIC DESIGNER </w:t>
            </w:r>
            <w:r>
              <w:rPr>
                <w:rFonts w:ascii="Calibri" w:hAnsi="Calibri"/>
                <w:color w:val="6E6E6E"/>
                <w:sz w:val="16"/>
              </w:rPr>
              <w:t>• 2024 — Present</w:t>
            </w:r>
          </w:p>
          <w:p w14:paraId="6C24E99B" w14:textId="77777777" w:rsidR="00024273" w:rsidRDefault="00000000">
            <w:r>
              <w:rPr>
                <w:rFonts w:ascii="Calibri" w:hAnsi="Calibri"/>
                <w:color w:val="505050"/>
                <w:sz w:val="17"/>
              </w:rPr>
              <w:t>WALEX Studio • Abuja, Nigeria</w:t>
            </w:r>
          </w:p>
          <w:p w14:paraId="5F22D1A6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Designed and developed portfolio and client-facing products with clean UI and responsive layouts.</w:t>
            </w:r>
          </w:p>
          <w:p w14:paraId="55D1AE56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Built full-stack web experiences using HTML, CSS, JavaScript, Node.js, Express, and MongoDB.</w:t>
            </w:r>
          </w:p>
          <w:p w14:paraId="6819FBB2" w14:textId="13635A5E" w:rsidR="00024273" w:rsidRDefault="00000000">
            <w:pPr>
              <w:rPr>
                <w:rFonts w:ascii="Calibri" w:hAnsi="Calibri"/>
                <w:color w:val="282828"/>
                <w:sz w:val="17"/>
              </w:rPr>
            </w:pPr>
            <w:r>
              <w:rPr>
                <w:rFonts w:ascii="Calibri" w:hAnsi="Calibri"/>
                <w:color w:val="282828"/>
                <w:sz w:val="17"/>
              </w:rPr>
              <w:t>• Created visual assets, promotional designs, and event graphics aligned with project goals.</w:t>
            </w:r>
          </w:p>
          <w:p w14:paraId="658E74BB" w14:textId="77777777" w:rsidR="00AB7E7F" w:rsidRDefault="00AB7E7F"/>
          <w:p w14:paraId="47D9CF6E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</w:rPr>
              <w:t xml:space="preserve">FOUNDER &amp; FACILITATOR </w:t>
            </w:r>
            <w:r>
              <w:rPr>
                <w:rFonts w:ascii="Calibri" w:hAnsi="Calibri"/>
                <w:color w:val="6E6E6E"/>
                <w:sz w:val="16"/>
              </w:rPr>
              <w:t>• 2026 — Present</w:t>
            </w:r>
          </w:p>
          <w:p w14:paraId="09F77ACB" w14:textId="77777777" w:rsidR="00024273" w:rsidRDefault="00000000">
            <w:r>
              <w:rPr>
                <w:rFonts w:ascii="Calibri" w:hAnsi="Calibri"/>
                <w:color w:val="505050"/>
                <w:sz w:val="17"/>
              </w:rPr>
              <w:t>Upgrade Lab • Abuja, Nigeria</w:t>
            </w:r>
          </w:p>
          <w:p w14:paraId="762E6A53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Facilitated weekly tech learning sessions covering web development, design, and practical digital skills.</w:t>
            </w:r>
          </w:p>
          <w:p w14:paraId="6DB1F546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Supported aspiring tech professionals through mentorship, collaboration, and community engagement.</w:t>
            </w:r>
          </w:p>
          <w:p w14:paraId="5F1B79D6" w14:textId="252106B2" w:rsidR="00024273" w:rsidRDefault="00000000">
            <w:pPr>
              <w:rPr>
                <w:rFonts w:ascii="Calibri" w:hAnsi="Calibri"/>
                <w:color w:val="282828"/>
                <w:sz w:val="17"/>
              </w:rPr>
            </w:pPr>
            <w:r>
              <w:rPr>
                <w:rFonts w:ascii="Calibri" w:hAnsi="Calibri"/>
                <w:color w:val="282828"/>
                <w:sz w:val="17"/>
              </w:rPr>
              <w:t>• Created a hands-on environment for learning, idea-sharing, and collaborative growth.</w:t>
            </w:r>
          </w:p>
          <w:p w14:paraId="7F0AAF8E" w14:textId="77777777" w:rsidR="00AB7E7F" w:rsidRDefault="00AB7E7F"/>
          <w:p w14:paraId="3C1DE6E0" w14:textId="77777777" w:rsidR="00024273" w:rsidRDefault="00000000">
            <w:r>
              <w:rPr>
                <w:rFonts w:ascii="Calibri" w:hAnsi="Calibri"/>
                <w:b/>
                <w:color w:val="121212"/>
                <w:sz w:val="20"/>
              </w:rPr>
              <w:t xml:space="preserve">CO-FOUNDER / BACKEND ENGINEER </w:t>
            </w:r>
            <w:r>
              <w:rPr>
                <w:rFonts w:ascii="Calibri" w:hAnsi="Calibri"/>
                <w:color w:val="6E6E6E"/>
                <w:sz w:val="16"/>
              </w:rPr>
              <w:t>• 2025 — Present</w:t>
            </w:r>
          </w:p>
          <w:p w14:paraId="622EFAF0" w14:textId="77777777" w:rsidR="00024273" w:rsidRDefault="00000000">
            <w:r>
              <w:rPr>
                <w:rFonts w:ascii="Calibri" w:hAnsi="Calibri"/>
                <w:color w:val="505050"/>
                <w:sz w:val="17"/>
              </w:rPr>
              <w:t>Avio • Remote</w:t>
            </w:r>
          </w:p>
          <w:p w14:paraId="3F5DA1AE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Contributed to product architecture, API design, and backend systems for a smart wallet platform.</w:t>
            </w:r>
          </w:p>
          <w:p w14:paraId="0610578C" w14:textId="77777777" w:rsidR="00024273" w:rsidRDefault="00000000">
            <w:r>
              <w:rPr>
                <w:rFonts w:ascii="Calibri" w:hAnsi="Calibri"/>
                <w:color w:val="282828"/>
                <w:sz w:val="17"/>
              </w:rPr>
              <w:t>• Worked with database structures and integrations for automated transactions and user flows.</w:t>
            </w:r>
          </w:p>
          <w:p w14:paraId="74929ED0" w14:textId="77777777" w:rsidR="00024273" w:rsidRDefault="00000000">
            <w:pPr>
              <w:rPr>
                <w:rFonts w:ascii="Calibri" w:hAnsi="Calibri"/>
                <w:color w:val="282828"/>
                <w:sz w:val="17"/>
              </w:rPr>
            </w:pPr>
            <w:r>
              <w:rPr>
                <w:rFonts w:ascii="Calibri" w:hAnsi="Calibri"/>
                <w:color w:val="282828"/>
                <w:sz w:val="17"/>
              </w:rPr>
              <w:t>• Supported the development of a practical, user-friendly experience for digital financial tools.</w:t>
            </w:r>
          </w:p>
          <w:p w14:paraId="2FE04370" w14:textId="144E3FB3" w:rsidR="00691077" w:rsidRDefault="00691077">
            <w:pPr>
              <w:rPr>
                <w:rFonts w:ascii="Calibri" w:hAnsi="Calibri"/>
                <w:color w:val="282828"/>
                <w:sz w:val="17"/>
              </w:rPr>
            </w:pPr>
          </w:p>
          <w:p w14:paraId="3BFB4657" w14:textId="4CAA3B40" w:rsidR="00691077" w:rsidRDefault="00691077">
            <w:r>
              <w:rPr>
                <w:rFonts w:ascii="Calibri" w:hAnsi="Calibri"/>
                <w:color w:val="282828"/>
                <w:sz w:val="17"/>
              </w:rPr>
              <w:t xml:space="preserve">My </w:t>
            </w:r>
            <w:proofErr w:type="spellStart"/>
            <w:r>
              <w:rPr>
                <w:rFonts w:ascii="Calibri" w:hAnsi="Calibri"/>
                <w:color w:val="282828"/>
                <w:sz w:val="17"/>
              </w:rPr>
              <w:t>Portifolio</w:t>
            </w:r>
            <w:proofErr w:type="spellEnd"/>
            <w:r>
              <w:rPr>
                <w:rFonts w:ascii="Calibri" w:hAnsi="Calibri"/>
                <w:color w:val="282828"/>
                <w:sz w:val="17"/>
              </w:rPr>
              <w:t>: https://gbengaayo.vercel.app</w:t>
            </w:r>
          </w:p>
        </w:tc>
      </w:tr>
    </w:tbl>
    <w:p w14:paraId="1D6F13C6" w14:textId="77777777" w:rsidR="00CE56FB" w:rsidRDefault="00CE56FB"/>
    <w:sectPr w:rsidR="00CE56FB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544344">
    <w:abstractNumId w:val="8"/>
  </w:num>
  <w:num w:numId="2" w16cid:durableId="1886022123">
    <w:abstractNumId w:val="6"/>
  </w:num>
  <w:num w:numId="3" w16cid:durableId="715743426">
    <w:abstractNumId w:val="5"/>
  </w:num>
  <w:num w:numId="4" w16cid:durableId="740837413">
    <w:abstractNumId w:val="4"/>
  </w:num>
  <w:num w:numId="5" w16cid:durableId="104472909">
    <w:abstractNumId w:val="7"/>
  </w:num>
  <w:num w:numId="6" w16cid:durableId="1008483143">
    <w:abstractNumId w:val="3"/>
  </w:num>
  <w:num w:numId="7" w16cid:durableId="565530328">
    <w:abstractNumId w:val="2"/>
  </w:num>
  <w:num w:numId="8" w16cid:durableId="1224293906">
    <w:abstractNumId w:val="1"/>
  </w:num>
  <w:num w:numId="9" w16cid:durableId="105573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73"/>
    <w:rsid w:val="00034616"/>
    <w:rsid w:val="0006063C"/>
    <w:rsid w:val="0015074B"/>
    <w:rsid w:val="00153225"/>
    <w:rsid w:val="0029639D"/>
    <w:rsid w:val="00326F90"/>
    <w:rsid w:val="00691077"/>
    <w:rsid w:val="00762A75"/>
    <w:rsid w:val="00AA1D8D"/>
    <w:rsid w:val="00AB7E7F"/>
    <w:rsid w:val="00B47730"/>
    <w:rsid w:val="00CB0664"/>
    <w:rsid w:val="00CE56FB"/>
    <w:rsid w:val="00D50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30B78"/>
  <w14:defaultImageDpi w14:val="300"/>
  <w15:docId w15:val="{BCDEB6F0-41B5-4E8F-A22A-6FC5139B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10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Olawale</cp:lastModifiedBy>
  <cp:revision>6</cp:revision>
  <dcterms:created xsi:type="dcterms:W3CDTF">2013-12-23T23:15:00Z</dcterms:created>
  <dcterms:modified xsi:type="dcterms:W3CDTF">2026-10-06T19:28:00Z</dcterms:modified>
  <cp:category/>
</cp:coreProperties>
</file>